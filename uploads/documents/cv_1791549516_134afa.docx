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4325A"/>
          <w:sz w:val="48"/>
        </w:rPr>
        <w:t>Subject-Verb Agreement Mastery Bank</w:t>
      </w:r>
    </w:p>
    <w:p>
      <w:pPr>
        <w:spacing w:after="360"/>
      </w:pPr>
      <w:r>
        <w:rPr>
          <w:i/>
          <w:color w:val="646464"/>
          <w:sz w:val="24"/>
        </w:rPr>
        <w:t>20 Targeted Practice Questions with Complete Solutions &amp; Rule Explanations | UIU English I (ENG 1011)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 w:val="clear"/>
          </w:tcPr>
          <w:p>
            <w:pPr>
              <w:spacing w:before="160" w:after="160"/>
              <w:ind w:left="216" w:right="216"/>
            </w:pPr>
            <w:r>
              <w:rPr>
                <w:b/>
                <w:color w:val="14325A"/>
              </w:rPr>
              <w:t>Grammar Rule Summary for Subject-Verb Agreement:</w:t>
              <w:br/>
            </w:r>
            <w:r>
              <w:rPr>
                <w:color w:val="323232"/>
                <w:sz w:val="19"/>
              </w:rPr>
              <w:t>1. Intervening Phrases (along with, as well as, together with) do NOT change the singular/plural nature of the main subject.</w:t>
              <w:br/>
              <w:t>2. Either... or / Neither... nor: The verb agrees with the subject closer to it (Rule of Proximity).</w:t>
              <w:br/>
              <w:t>3. Many a + Singular Noun takes a SINGULAR verb.</w:t>
              <w:br/>
              <w:t>4. Every / Each takes a SINGULAR verb even if connected by 'and'.</w:t>
              <w:br/>
              <w:t>5. Quantities (money, time, distance) treated as a single quantity take a SINGULAR verb.</w:t>
              <w:br/>
              <w:t>6. 'A number of' takes PLURAL verb; 'The number of' takes SINGULAR verb.</w:t>
            </w:r>
          </w:p>
        </w:tc>
      </w:tr>
    </w:tbl>
    <w:p>
      <w:pPr>
        <w:spacing w:after="240"/>
      </w:pPr>
    </w:p>
    <w:p>
      <w:pPr>
        <w:spacing w:before="240" w:after="160"/>
      </w:pPr>
      <w:r>
        <w:rPr>
          <w:rFonts w:ascii="Calibri" w:hAnsi="Calibri"/>
          <w:b/>
          <w:color w:val="14325A"/>
          <w:sz w:val="32"/>
        </w:rPr>
        <w:t>Part 1: 20 Practice Questions</w:t>
      </w:r>
    </w:p>
    <w:p>
      <w:pPr>
        <w:spacing w:after="240"/>
      </w:pPr>
      <w:r>
        <w:rPr>
          <w:b/>
        </w:rPr>
        <w:t xml:space="preserve">Instructions: </w:t>
      </w:r>
      <w:r>
        <w:t>Choose the correct form of the verb in brackets to complete each sentence according to standard English rules.</w:t>
      </w:r>
    </w:p>
    <w:p>
      <w:pPr>
        <w:spacing w:after="80"/>
        <w:ind w:left="288"/>
      </w:pPr>
      <w:r>
        <w:rPr>
          <w:b/>
          <w:color w:val="14325A"/>
        </w:rPr>
        <w:t xml:space="preserve">Q1. </w:t>
      </w:r>
      <w:r>
        <w:t>y a candidate ____________ (fail / fails) to manage time effectively during final examinations.</w:t>
      </w:r>
    </w:p>
    <w:p>
      <w:pPr>
        <w:spacing w:after="80"/>
        <w:ind w:left="288"/>
      </w:pPr>
      <w:r>
        <w:rPr>
          <w:b/>
          <w:color w:val="14325A"/>
        </w:rPr>
        <w:t xml:space="preserve">Q2. </w:t>
      </w:r>
      <w:r>
        <w:t xml:space="preserve"> Dean, along with several department heads, ____________ (was / were) present at the opening ceremony.</w:t>
      </w:r>
    </w:p>
    <w:p>
      <w:pPr>
        <w:spacing w:after="80"/>
        <w:ind w:left="288"/>
      </w:pPr>
      <w:r>
        <w:rPr>
          <w:b/>
          <w:color w:val="14325A"/>
        </w:rPr>
        <w:t xml:space="preserve">Q3. </w:t>
      </w:r>
      <w:r>
        <w:t>ther the main professor nor his teaching assistants ____________ (is / are) available during office hours today.</w:t>
      </w:r>
    </w:p>
    <w:p>
      <w:pPr>
        <w:spacing w:after="80"/>
        <w:ind w:left="288"/>
      </w:pPr>
      <w:r>
        <w:rPr>
          <w:b/>
          <w:color w:val="14325A"/>
        </w:rPr>
        <w:t xml:space="preserve">Q4. </w:t>
      </w:r>
      <w:r>
        <w:t>ther the teaching assistants nor the main professor ____________ (is / are) available during office hours today.</w:t>
      </w:r>
    </w:p>
    <w:p>
      <w:pPr>
        <w:spacing w:after="80"/>
        <w:ind w:left="288"/>
      </w:pPr>
      <w:r>
        <w:rPr>
          <w:b/>
          <w:color w:val="14325A"/>
        </w:rPr>
        <w:t xml:space="preserve">Q5. </w:t>
      </w:r>
      <w:r>
        <w:t>ry student and teacher in the auditorium ____________ (was / were) required to show university identity cards.</w:t>
      </w:r>
    </w:p>
    <w:p>
      <w:pPr>
        <w:spacing w:after="80"/>
        <w:ind w:left="288"/>
      </w:pPr>
      <w:r>
        <w:rPr>
          <w:b/>
          <w:color w:val="14325A"/>
        </w:rPr>
        <w:t xml:space="preserve">Q6. </w:t>
      </w:r>
      <w:r>
        <w:t xml:space="preserve"> jury ____________ (has / have) reached a unanimous verdict regarding the case.</w:t>
      </w:r>
    </w:p>
    <w:p>
      <w:pPr>
        <w:spacing w:after="80"/>
        <w:ind w:left="288"/>
      </w:pPr>
      <w:r>
        <w:rPr>
          <w:b/>
          <w:color w:val="14325A"/>
        </w:rPr>
        <w:t xml:space="preserve">Q7. </w:t>
      </w:r>
      <w:r>
        <w:t xml:space="preserve"> jury ____________ (has / have) conflicting opinions and are arguing among themselves.</w:t>
      </w:r>
    </w:p>
    <w:p>
      <w:pPr>
        <w:spacing w:after="80"/>
        <w:ind w:left="288"/>
      </w:pPr>
      <w:r>
        <w:rPr>
          <w:b/>
          <w:color w:val="14325A"/>
        </w:rPr>
        <w:t xml:space="preserve">Q8. </w:t>
      </w:r>
      <w:r>
        <w:t xml:space="preserve"> pair of scissors ____________ (is / are) lying on the teacher's desk.</w:t>
      </w:r>
    </w:p>
    <w:p>
      <w:pPr>
        <w:spacing w:after="80"/>
        <w:ind w:left="288"/>
      </w:pPr>
      <w:r>
        <w:rPr>
          <w:b/>
          <w:color w:val="14325A"/>
        </w:rPr>
        <w:t xml:space="preserve">Q9. </w:t>
      </w:r>
      <w:r>
        <w:t>se scissors ____________ (is / are) too blunt to cut through heavy cardboard.</w:t>
      </w:r>
    </w:p>
    <w:p>
      <w:pPr>
        <w:spacing w:after="80"/>
        <w:ind w:left="288"/>
      </w:pPr>
      <w:r>
        <w:rPr>
          <w:b/>
          <w:color w:val="14325A"/>
        </w:rPr>
        <w:t xml:space="preserve">Q10. </w:t>
      </w:r>
      <w:r>
        <w:t>thousand dollars ____________ (is / are) a generous amount for an undergraduate research grant.</w:t>
      </w:r>
    </w:p>
    <w:p>
      <w:pPr>
        <w:spacing w:after="80"/>
        <w:ind w:left="288"/>
      </w:pPr>
      <w:r>
        <w:rPr>
          <w:b/>
          <w:color w:val="14325A"/>
        </w:rPr>
        <w:t xml:space="preserve">Q11. </w:t>
      </w:r>
      <w:r>
        <w:t xml:space="preserve"> kilometers ____________ (is / are) a long distance to walk in extreme heat.</w:t>
      </w:r>
    </w:p>
    <w:p>
      <w:pPr>
        <w:spacing w:after="80"/>
        <w:ind w:left="288"/>
      </w:pPr>
      <w:r>
        <w:rPr>
          <w:b/>
          <w:color w:val="14325A"/>
        </w:rPr>
        <w:t xml:space="preserve">Q12. </w:t>
      </w:r>
      <w:r>
        <w:t>mber of research papers ____________ (was / were) published by the faculty last semester.</w:t>
      </w:r>
    </w:p>
    <w:p>
      <w:pPr>
        <w:spacing w:after="80"/>
        <w:ind w:left="288"/>
      </w:pPr>
      <w:r>
        <w:rPr>
          <w:b/>
          <w:color w:val="14325A"/>
        </w:rPr>
        <w:t xml:space="preserve">Q13. </w:t>
      </w:r>
      <w:r>
        <w:t>number of students enrolled in the English course ____________ (has / have) increased significantly.</w:t>
      </w:r>
    </w:p>
    <w:p>
      <w:pPr>
        <w:spacing w:after="80"/>
        <w:ind w:left="288"/>
      </w:pPr>
      <w:r>
        <w:rPr>
          <w:b/>
          <w:color w:val="14325A"/>
        </w:rPr>
        <w:t xml:space="preserve">Q14. </w:t>
      </w:r>
      <w:r>
        <w:t>of my closest friends ____________ (live / lives) right next to the university campus.</w:t>
      </w:r>
    </w:p>
    <w:p>
      <w:pPr>
        <w:spacing w:after="80"/>
        <w:ind w:left="288"/>
      </w:pPr>
      <w:r>
        <w:rPr>
          <w:b/>
          <w:color w:val="14325A"/>
        </w:rPr>
        <w:t xml:space="preserve">Q15. </w:t>
      </w:r>
      <w:r>
        <w:t>d and butter ____________ (is / are) his preferred breakfast before attending morning lectures.</w:t>
      </w:r>
    </w:p>
    <w:p>
      <w:pPr>
        <w:spacing w:after="80"/>
        <w:ind w:left="288"/>
      </w:pPr>
      <w:r>
        <w:rPr>
          <w:b/>
          <w:color w:val="14325A"/>
        </w:rPr>
        <w:t xml:space="preserve">Q16. </w:t>
      </w:r>
      <w:r>
        <w:t>er you or your laboratory partner ____________ (need / needs) to submit the final report by Friday.</w:t>
      </w:r>
    </w:p>
    <w:p>
      <w:pPr>
        <w:spacing w:after="80"/>
        <w:ind w:left="288"/>
      </w:pPr>
      <w:r>
        <w:rPr>
          <w:b/>
          <w:color w:val="14325A"/>
        </w:rPr>
        <w:t xml:space="preserve">Q17. </w:t>
      </w:r>
      <w:r>
        <w:t xml:space="preserve"> of the information provided in the official document ____________ (was / were) accurate.</w:t>
      </w:r>
    </w:p>
    <w:p>
      <w:pPr>
        <w:spacing w:after="80"/>
        <w:ind w:left="288"/>
      </w:pPr>
      <w:r>
        <w:rPr>
          <w:b/>
          <w:color w:val="14325A"/>
        </w:rPr>
        <w:t xml:space="preserve">Q18. </w:t>
      </w:r>
      <w:r>
        <w:t xml:space="preserve"> of the books on the library shelf ____________ (belongs / belong) to the personal collection.</w:t>
      </w:r>
    </w:p>
    <w:p>
      <w:pPr>
        <w:spacing w:after="80"/>
        <w:ind w:left="288"/>
      </w:pPr>
      <w:r>
        <w:rPr>
          <w:b/>
          <w:color w:val="14325A"/>
        </w:rPr>
        <w:t xml:space="preserve">Q19. </w:t>
      </w:r>
      <w:r>
        <w:t>ematics ____________ (is / are) considered an essential subject for computer science majors.</w:t>
      </w:r>
    </w:p>
    <w:p>
      <w:pPr>
        <w:spacing w:after="80"/>
        <w:ind w:left="288"/>
      </w:pPr>
      <w:r>
        <w:rPr>
          <w:b/>
          <w:color w:val="14325A"/>
        </w:rPr>
        <w:t xml:space="preserve">Q20. </w:t>
      </w:r>
      <w:r>
        <w:t>e ____________ (is / are) a packet of exam papers and three pens on the invigilator's table.</w:t>
      </w:r>
    </w:p>
    <w:p>
      <w:r>
        <w:br w:type="page"/>
      </w:r>
    </w:p>
    <w:p>
      <w:pPr>
        <w:spacing w:before="240" w:after="240"/>
      </w:pPr>
      <w:r>
        <w:rPr>
          <w:rFonts w:ascii="Calibri" w:hAnsi="Calibri"/>
          <w:b/>
          <w:color w:val="14325A"/>
          <w:sz w:val="32"/>
        </w:rPr>
        <w:t>Part 2: Answer Key &amp; Detailed Rule Explanations</w:t>
      </w:r>
    </w:p>
    <w:p>
      <w:pPr>
        <w:spacing w:after="120"/>
        <w:ind w:left="288"/>
      </w:pPr>
      <w:r>
        <w:rPr>
          <w:b/>
          <w:color w:val="14325A"/>
        </w:rPr>
        <w:t xml:space="preserve">Q1. Correct Answer: </w:t>
      </w:r>
      <w:r>
        <w:rPr>
          <w:b/>
          <w:color w:val="B42828"/>
        </w:rPr>
        <w:t>fails</w:t>
        <w:br/>
      </w:r>
      <w:r>
        <w:rPr>
          <w:b/>
          <w:color w:val="464646"/>
          <w:sz w:val="20"/>
        </w:rPr>
        <w:t>📌 Rule: 'Many a' + Singular Noun</w:t>
        <w:br/>
      </w:r>
      <w:r>
        <w:rPr>
          <w:color w:val="3C3C3C"/>
          <w:sz w:val="20"/>
        </w:rPr>
        <w:t>Explanation: The expression 'many a' is followed by a singular countable noun ('candidate') and requires a singular verb ('fails').</w:t>
      </w:r>
    </w:p>
    <w:p>
      <w:pPr>
        <w:spacing w:after="120"/>
        <w:ind w:left="288"/>
      </w:pPr>
      <w:r>
        <w:rPr>
          <w:b/>
          <w:color w:val="14325A"/>
        </w:rPr>
        <w:t xml:space="preserve">Q2. Correct Answer: </w:t>
      </w:r>
      <w:r>
        <w:rPr>
          <w:b/>
          <w:color w:val="B42828"/>
        </w:rPr>
        <w:t>was</w:t>
        <w:br/>
      </w:r>
      <w:r>
        <w:rPr>
          <w:b/>
          <w:color w:val="464646"/>
          <w:sz w:val="20"/>
        </w:rPr>
        <w:t>📌 Rule: Intervening Phrases</w:t>
        <w:br/>
      </w:r>
      <w:r>
        <w:rPr>
          <w:color w:val="3C3C3C"/>
          <w:sz w:val="20"/>
        </w:rPr>
        <w:t>Explanation: Phrases introduced by 'along with', 'as well as', or 'together with' do not change the subject. The main subject is singular ('The Dean'), so the verb must be singular ('was').</w:t>
      </w:r>
    </w:p>
    <w:p>
      <w:pPr>
        <w:spacing w:after="120"/>
        <w:ind w:left="288"/>
      </w:pPr>
      <w:r>
        <w:rPr>
          <w:b/>
          <w:color w:val="14325A"/>
        </w:rPr>
        <w:t xml:space="preserve">Q3. Correct Answer: </w:t>
      </w:r>
      <w:r>
        <w:rPr>
          <w:b/>
          <w:color w:val="B42828"/>
        </w:rPr>
        <w:t>are</w:t>
        <w:br/>
      </w:r>
      <w:r>
        <w:rPr>
          <w:b/>
          <w:color w:val="464646"/>
          <w:sz w:val="20"/>
        </w:rPr>
        <w:t>📌 Rule of Proximity (Neither... nor)</w:t>
        <w:br/>
      </w:r>
      <w:r>
        <w:rPr>
          <w:color w:val="3C3C3C"/>
          <w:sz w:val="20"/>
        </w:rPr>
        <w:t>Explanation: When subjects are connected by 'neither... nor', the verb agrees with the subject closer to it. Here, 'teaching assistants' (plural) is closer to the verb, requiring 'are'.</w:t>
      </w:r>
    </w:p>
    <w:p>
      <w:pPr>
        <w:spacing w:after="120"/>
        <w:ind w:left="288"/>
      </w:pPr>
      <w:r>
        <w:rPr>
          <w:b/>
          <w:color w:val="14325A"/>
        </w:rPr>
        <w:t xml:space="preserve">Q4. Correct Answer: </w:t>
      </w:r>
      <w:r>
        <w:rPr>
          <w:b/>
          <w:color w:val="B42828"/>
        </w:rPr>
        <w:t>is</w:t>
        <w:br/>
      </w:r>
      <w:r>
        <w:rPr>
          <w:b/>
          <w:color w:val="464646"/>
          <w:sz w:val="20"/>
        </w:rPr>
        <w:t>📌 Rule of Proximity (Neither... nor)</w:t>
        <w:br/>
      </w:r>
      <w:r>
        <w:rPr>
          <w:color w:val="3C3C3C"/>
          <w:sz w:val="20"/>
        </w:rPr>
        <w:t>Explanation: Here, 'the main professor' (singular) is closer to the verb, requiring a singular verb ('is').</w:t>
      </w:r>
    </w:p>
    <w:p>
      <w:pPr>
        <w:spacing w:after="120"/>
        <w:ind w:left="288"/>
      </w:pPr>
      <w:r>
        <w:rPr>
          <w:b/>
          <w:color w:val="14325A"/>
        </w:rPr>
        <w:t xml:space="preserve">Q5. Correct Answer: </w:t>
      </w:r>
      <w:r>
        <w:rPr>
          <w:b/>
          <w:color w:val="B42828"/>
        </w:rPr>
        <w:t>was</w:t>
        <w:br/>
      </w:r>
      <w:r>
        <w:rPr>
          <w:b/>
          <w:color w:val="464646"/>
          <w:sz w:val="20"/>
        </w:rPr>
        <w:t>📌 Rule: 'Every' / 'Each'</w:t>
        <w:br/>
      </w:r>
      <w:r>
        <w:rPr>
          <w:color w:val="3C3C3C"/>
          <w:sz w:val="20"/>
        </w:rPr>
        <w:t>Explanation: When 'every' or 'each' precedes compound subjects joined by 'and', the verb remains singular ('was').</w:t>
      </w:r>
    </w:p>
    <w:p>
      <w:pPr>
        <w:spacing w:after="120"/>
        <w:ind w:left="288"/>
      </w:pPr>
      <w:r>
        <w:rPr>
          <w:b/>
          <w:color w:val="14325A"/>
        </w:rPr>
        <w:t xml:space="preserve">Q6. Correct Answer: </w:t>
      </w:r>
      <w:r>
        <w:rPr>
          <w:b/>
          <w:color w:val="B42828"/>
        </w:rPr>
        <w:t>has</w:t>
        <w:br/>
      </w:r>
      <w:r>
        <w:rPr>
          <w:b/>
          <w:color w:val="464646"/>
          <w:sz w:val="20"/>
        </w:rPr>
        <w:t>📌 Rule: Collective Nouns (Acting as a Single Unit)</w:t>
        <w:br/>
      </w:r>
      <w:r>
        <w:rPr>
          <w:color w:val="3C3C3C"/>
          <w:sz w:val="20"/>
        </w:rPr>
        <w:t>Explanation: When a collective noun ('jury') acts as a single unified body, it takes a singular verb ('has').</w:t>
      </w:r>
    </w:p>
    <w:p>
      <w:pPr>
        <w:spacing w:after="120"/>
        <w:ind w:left="288"/>
      </w:pPr>
      <w:r>
        <w:rPr>
          <w:b/>
          <w:color w:val="14325A"/>
        </w:rPr>
        <w:t xml:space="preserve">Q7. Correct Answer: </w:t>
      </w:r>
      <w:r>
        <w:rPr>
          <w:b/>
          <w:color w:val="B42828"/>
        </w:rPr>
        <w:t>have</w:t>
        <w:br/>
      </w:r>
      <w:r>
        <w:rPr>
          <w:b/>
          <w:color w:val="464646"/>
          <w:sz w:val="20"/>
        </w:rPr>
        <w:t>📌 Rule: Collective Nouns (Members Acting Individually)</w:t>
        <w:br/>
      </w:r>
      <w:r>
        <w:rPr>
          <w:color w:val="3C3C3C"/>
          <w:sz w:val="20"/>
        </w:rPr>
        <w:t>Explanation: When members of a collective noun act individually or disagree, the noun takes a plural verb ('have').</w:t>
      </w:r>
    </w:p>
    <w:p>
      <w:pPr>
        <w:spacing w:after="120"/>
        <w:ind w:left="288"/>
      </w:pPr>
      <w:r>
        <w:rPr>
          <w:b/>
          <w:color w:val="14325A"/>
        </w:rPr>
        <w:t xml:space="preserve">Q8. Correct Answer: </w:t>
      </w:r>
      <w:r>
        <w:rPr>
          <w:b/>
          <w:color w:val="B42828"/>
        </w:rPr>
        <w:t>is</w:t>
        <w:br/>
      </w:r>
      <w:r>
        <w:rPr>
          <w:b/>
          <w:color w:val="464646"/>
          <w:sz w:val="20"/>
        </w:rPr>
        <w:t>📌 Rule: 'Pair of' Construction</w:t>
        <w:br/>
      </w:r>
      <w:r>
        <w:rPr>
          <w:color w:val="3C3C3C"/>
          <w:sz w:val="20"/>
        </w:rPr>
        <w:t>Explanation: When plural paired nouns (scissors, glasses, trousers) are preceded by 'a pair of', the subject is 'pair' (singular), requiring 'is'.</w:t>
      </w:r>
    </w:p>
    <w:p>
      <w:pPr>
        <w:spacing w:after="120"/>
        <w:ind w:left="288"/>
      </w:pPr>
      <w:r>
        <w:rPr>
          <w:b/>
          <w:color w:val="14325A"/>
        </w:rPr>
        <w:t xml:space="preserve">Q9. Correct Answer: </w:t>
      </w:r>
      <w:r>
        <w:rPr>
          <w:b/>
          <w:color w:val="B42828"/>
        </w:rPr>
        <w:t>are</w:t>
        <w:br/>
      </w:r>
      <w:r>
        <w:rPr>
          <w:b/>
          <w:color w:val="464646"/>
          <w:sz w:val="20"/>
        </w:rPr>
        <w:t>📌 Rule: Plural Paired Nouns</w:t>
        <w:br/>
      </w:r>
      <w:r>
        <w:rPr>
          <w:color w:val="3C3C3C"/>
          <w:sz w:val="20"/>
        </w:rPr>
        <w:t>Explanation: Without 'a pair of', paired nouns like 'scissors' are plural and take a plural verb ('are').</w:t>
      </w:r>
    </w:p>
    <w:p>
      <w:pPr>
        <w:spacing w:after="120"/>
        <w:ind w:left="288"/>
      </w:pPr>
      <w:r>
        <w:rPr>
          <w:b/>
          <w:color w:val="14325A"/>
        </w:rPr>
        <w:t xml:space="preserve">Q10. Correct Answer: </w:t>
      </w:r>
      <w:r>
        <w:rPr>
          <w:b/>
          <w:color w:val="B42828"/>
        </w:rPr>
        <w:t>is</w:t>
        <w:br/>
      </w:r>
      <w:r>
        <w:rPr>
          <w:b/>
          <w:color w:val="464646"/>
          <w:sz w:val="20"/>
        </w:rPr>
        <w:t>📌 Rule: Sums of Money</w:t>
        <w:br/>
      </w:r>
      <w:r>
        <w:rPr>
          <w:color w:val="3C3C3C"/>
          <w:sz w:val="20"/>
        </w:rPr>
        <w:t>Explanation: Sums of money representing a single total amount take a singular verb ('is').</w:t>
      </w:r>
    </w:p>
    <w:p>
      <w:pPr>
        <w:spacing w:after="120"/>
        <w:ind w:left="288"/>
      </w:pPr>
      <w:r>
        <w:rPr>
          <w:b/>
          <w:color w:val="14325A"/>
        </w:rPr>
        <w:t xml:space="preserve">Q11. Correct Answer: </w:t>
      </w:r>
      <w:r>
        <w:rPr>
          <w:b/>
          <w:color w:val="B42828"/>
        </w:rPr>
        <w:t>is</w:t>
        <w:br/>
      </w:r>
      <w:r>
        <w:rPr>
          <w:b/>
          <w:color w:val="464646"/>
          <w:sz w:val="20"/>
        </w:rPr>
        <w:t>📌 Rule: Units of Measurement/Distance</w:t>
        <w:br/>
      </w:r>
      <w:r>
        <w:rPr>
          <w:color w:val="3C3C3C"/>
          <w:sz w:val="20"/>
        </w:rPr>
        <w:t>Explanation: Distances treated as a single single quantity take a singular verb ('is').</w:t>
      </w:r>
    </w:p>
    <w:p>
      <w:pPr>
        <w:spacing w:after="120"/>
        <w:ind w:left="288"/>
      </w:pPr>
      <w:r>
        <w:rPr>
          <w:b/>
          <w:color w:val="14325A"/>
        </w:rPr>
        <w:t xml:space="preserve">Q12. Correct Answer: </w:t>
      </w:r>
      <w:r>
        <w:rPr>
          <w:b/>
          <w:color w:val="B42828"/>
        </w:rPr>
        <w:t>were</w:t>
        <w:br/>
      </w:r>
      <w:r>
        <w:rPr>
          <w:b/>
          <w:color w:val="464646"/>
          <w:sz w:val="20"/>
        </w:rPr>
        <w:t>📌 Rule: 'A number of'</w:t>
        <w:br/>
      </w:r>
      <w:r>
        <w:rPr>
          <w:color w:val="3C3C3C"/>
          <w:sz w:val="20"/>
        </w:rPr>
        <w:t>Explanation: The phrase 'A number of' means 'several' and always takes a plural verb ('were').</w:t>
      </w:r>
    </w:p>
    <w:p>
      <w:pPr>
        <w:spacing w:after="120"/>
        <w:ind w:left="288"/>
      </w:pPr>
      <w:r>
        <w:rPr>
          <w:b/>
          <w:color w:val="14325A"/>
        </w:rPr>
        <w:t xml:space="preserve">Q13. Correct Answer: </w:t>
      </w:r>
      <w:r>
        <w:rPr>
          <w:b/>
          <w:color w:val="B42828"/>
        </w:rPr>
        <w:t>has</w:t>
        <w:br/>
      </w:r>
      <w:r>
        <w:rPr>
          <w:b/>
          <w:color w:val="464646"/>
          <w:sz w:val="20"/>
        </w:rPr>
        <w:t>📌 Rule: 'The number of'</w:t>
        <w:br/>
      </w:r>
      <w:r>
        <w:rPr>
          <w:color w:val="3C3C3C"/>
          <w:sz w:val="20"/>
        </w:rPr>
        <w:t>Explanation: The phrase 'The number of' refers to a specific singular statistic or total, taking a singular verb ('has').</w:t>
      </w:r>
    </w:p>
    <w:p>
      <w:pPr>
        <w:spacing w:after="120"/>
        <w:ind w:left="288"/>
      </w:pPr>
      <w:r>
        <w:rPr>
          <w:b/>
          <w:color w:val="14325A"/>
        </w:rPr>
        <w:t xml:space="preserve">Q14. Correct Answer: </w:t>
      </w:r>
      <w:r>
        <w:rPr>
          <w:b/>
          <w:color w:val="B42828"/>
        </w:rPr>
        <w:t>lives</w:t>
        <w:br/>
      </w:r>
      <w:r>
        <w:rPr>
          <w:b/>
          <w:color w:val="464646"/>
          <w:sz w:val="20"/>
        </w:rPr>
        <w:t>📌 Rule: 'One of the [Plural Nouns]'</w:t>
        <w:br/>
      </w:r>
      <w:r>
        <w:rPr>
          <w:color w:val="3C3C3C"/>
          <w:sz w:val="20"/>
        </w:rPr>
        <w:t>Explanation: The subject is 'One' (singular), not 'friends'. Therefore, it requires a singular verb ('lives').</w:t>
      </w:r>
    </w:p>
    <w:p>
      <w:pPr>
        <w:spacing w:after="120"/>
        <w:ind w:left="288"/>
      </w:pPr>
      <w:r>
        <w:rPr>
          <w:b/>
          <w:color w:val="14325A"/>
        </w:rPr>
        <w:t xml:space="preserve">Q15. Correct Answer: </w:t>
      </w:r>
      <w:r>
        <w:rPr>
          <w:b/>
          <w:color w:val="B42828"/>
        </w:rPr>
        <w:t>is</w:t>
        <w:br/>
      </w:r>
      <w:r>
        <w:rPr>
          <w:b/>
          <w:color w:val="464646"/>
          <w:sz w:val="20"/>
        </w:rPr>
        <w:t>📌 Rule: Compound Subject as a Single Idea</w:t>
        <w:br/>
      </w:r>
      <w:r>
        <w:rPr>
          <w:color w:val="3C3C3C"/>
          <w:sz w:val="20"/>
        </w:rPr>
        <w:t>Explanation: When two words connected by 'and' express a single unified idea (like 'bread and butter' as a meal), the verb is singular ('is').</w:t>
      </w:r>
    </w:p>
    <w:p>
      <w:pPr>
        <w:spacing w:after="120"/>
        <w:ind w:left="288"/>
      </w:pPr>
      <w:r>
        <w:rPr>
          <w:b/>
          <w:color w:val="14325A"/>
        </w:rPr>
        <w:t xml:space="preserve">Q16. Correct Answer: </w:t>
      </w:r>
      <w:r>
        <w:rPr>
          <w:b/>
          <w:color w:val="B42828"/>
        </w:rPr>
        <w:t>needs</w:t>
        <w:br/>
      </w:r>
      <w:r>
        <w:rPr>
          <w:b/>
          <w:color w:val="464646"/>
          <w:sz w:val="20"/>
        </w:rPr>
        <w:t>📌 Rule of Proximity (Either... or)</w:t>
        <w:br/>
      </w:r>
      <w:r>
        <w:rPr>
          <w:color w:val="3C3C3C"/>
          <w:sz w:val="20"/>
        </w:rPr>
        <w:t>Explanation: The verb agrees with the nearer subject ('laboratory partner', singular), taking 'needs'.</w:t>
      </w:r>
    </w:p>
    <w:p>
      <w:pPr>
        <w:spacing w:after="120"/>
        <w:ind w:left="288"/>
      </w:pPr>
      <w:r>
        <w:rPr>
          <w:b/>
          <w:color w:val="14325A"/>
        </w:rPr>
        <w:t xml:space="preserve">Q17. Correct Answer: </w:t>
      </w:r>
      <w:r>
        <w:rPr>
          <w:b/>
          <w:color w:val="B42828"/>
        </w:rPr>
        <w:t>was</w:t>
        <w:br/>
      </w:r>
      <w:r>
        <w:rPr>
          <w:b/>
          <w:color w:val="464646"/>
          <w:sz w:val="20"/>
        </w:rPr>
        <w:t>📌 Rule: 'None' with Uncountable Nouns</w:t>
        <w:br/>
      </w:r>
      <w:r>
        <w:rPr>
          <w:color w:val="3C3C3C"/>
          <w:sz w:val="20"/>
        </w:rPr>
        <w:t>Explanation: 'Information' is an uncountable noun. 'None' referring to uncountable content takes a singular verb ('was').</w:t>
      </w:r>
    </w:p>
    <w:p>
      <w:pPr>
        <w:spacing w:after="120"/>
        <w:ind w:left="288"/>
      </w:pPr>
      <w:r>
        <w:rPr>
          <w:b/>
          <w:color w:val="14325A"/>
        </w:rPr>
        <w:t xml:space="preserve">Q18. Correct Answer: </w:t>
      </w:r>
      <w:r>
        <w:rPr>
          <w:b/>
          <w:color w:val="B42828"/>
        </w:rPr>
        <w:t>belong</w:t>
        <w:br/>
      </w:r>
      <w:r>
        <w:rPr>
          <w:b/>
          <w:color w:val="464646"/>
          <w:sz w:val="20"/>
        </w:rPr>
        <w:t>📌 Rule: 'None' with Countable Plural Nouns</w:t>
        <w:br/>
      </w:r>
      <w:r>
        <w:rPr>
          <w:color w:val="3C3C3C"/>
          <w:sz w:val="20"/>
        </w:rPr>
        <w:t>Explanation: 'Books' is a plural countable noun. 'None of the books' refers to multiple items and takes a plural verb ('belong').</w:t>
      </w:r>
    </w:p>
    <w:p>
      <w:pPr>
        <w:spacing w:after="120"/>
        <w:ind w:left="288"/>
      </w:pPr>
      <w:r>
        <w:rPr>
          <w:b/>
          <w:color w:val="14325A"/>
        </w:rPr>
        <w:t xml:space="preserve">Q19. Correct Answer: </w:t>
      </w:r>
      <w:r>
        <w:rPr>
          <w:b/>
          <w:color w:val="B42828"/>
        </w:rPr>
        <w:t>is</w:t>
        <w:br/>
      </w:r>
      <w:r>
        <w:rPr>
          <w:b/>
          <w:color w:val="464646"/>
          <w:sz w:val="20"/>
        </w:rPr>
        <w:t>📌 Rule: Nouns Ending in '-s' but Singular in Meaning</w:t>
        <w:br/>
      </w:r>
      <w:r>
        <w:rPr>
          <w:color w:val="3C3C3C"/>
          <w:sz w:val="20"/>
        </w:rPr>
        <w:t>Explanation: Academic subjects (Mathematics, Physics) ending in '-s' are singular in meaning and take 'is'.</w:t>
      </w:r>
    </w:p>
    <w:p>
      <w:pPr>
        <w:spacing w:after="120"/>
        <w:ind w:left="288"/>
      </w:pPr>
      <w:r>
        <w:rPr>
          <w:b/>
          <w:color w:val="14325A"/>
        </w:rPr>
        <w:t xml:space="preserve">Q20. Correct Answer: </w:t>
      </w:r>
      <w:r>
        <w:rPr>
          <w:b/>
          <w:color w:val="B42828"/>
        </w:rPr>
        <w:t>is</w:t>
        <w:br/>
      </w:r>
      <w:r>
        <w:rPr>
          <w:b/>
          <w:color w:val="464646"/>
          <w:sz w:val="20"/>
        </w:rPr>
        <w:t>📌 Rule: Inverted Sentences (There is / There are)</w:t>
        <w:br/>
      </w:r>
      <w:r>
        <w:rPr>
          <w:color w:val="3C3C3C"/>
          <w:sz w:val="20"/>
        </w:rPr>
        <w:t>Explanation: When starting with 'There', the verb agrees with the first item following it ('a packet' = singular), taking 'is'.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87878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87878"/>
        <w:sz w:val="17"/>
      </w:rPr>
      <w:t>UIU English I (ENG 1011) | Subject-Verb Agreement Practice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